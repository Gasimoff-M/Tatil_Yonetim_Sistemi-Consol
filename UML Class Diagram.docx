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UML Class Diagram</w:t>
      </w:r>
    </w:p>
    <w:p>
      <w:r>
        <w:t>Below is the textual representation of the UML Class Diagram for the classes 'Mekan' and 'Oturan'.</w:t>
      </w:r>
    </w:p>
    <w:p>
      <w:pPr>
        <w:pStyle w:val="Heading2"/>
      </w:pPr>
      <w:r>
        <w:t>Class: Mekan</w:t>
      </w:r>
    </w:p>
    <w:p>
      <w:r>
        <w:t>Attributes:</w:t>
      </w:r>
    </w:p>
    <w:p>
      <w:r>
        <w:t>- HavuzBoyut: int = -1</w:t>
      </w:r>
    </w:p>
    <w:p>
      <w:r>
        <w:t>- HavuzKap: int = -1</w:t>
      </w:r>
    </w:p>
    <w:p>
      <w:r>
        <w:t>- FitnessKap: int = -1</w:t>
      </w:r>
    </w:p>
    <w:p>
      <w:r>
        <w:t>- DaireAd: string</w:t>
      </w:r>
    </w:p>
    <w:p>
      <w:r>
        <w:t>- OdaSayi: int = -1</w:t>
      </w:r>
    </w:p>
    <w:p>
      <w:r>
        <w:t>- OdaBoyutu: int = -1</w:t>
      </w:r>
    </w:p>
    <w:p>
      <w:r>
        <w:t>- MekanIslem: int = -1</w:t>
      </w:r>
    </w:p>
    <w:p>
      <w:r>
        <w:t>Methods:</w:t>
      </w:r>
    </w:p>
    <w:p>
      <w:r>
        <w:t>- MekanIslemleri(): void</w:t>
      </w:r>
    </w:p>
    <w:p>
      <w:pPr>
        <w:pStyle w:val="Heading2"/>
      </w:pPr>
      <w:r>
        <w:t>Class: Oturan</w:t>
      </w:r>
    </w:p>
    <w:p>
      <w:r>
        <w:t>Attributes:</w:t>
      </w:r>
    </w:p>
    <w:p>
      <w:r>
        <w:t>- OturanIslem: int = -1</w:t>
      </w:r>
    </w:p>
    <w:p>
      <w:r>
        <w:t>- OturanAd: string</w:t>
      </w:r>
    </w:p>
    <w:p>
      <w:r>
        <w:t>- OturanDerecesi: string</w:t>
      </w:r>
    </w:p>
    <w:p>
      <w:r>
        <w:t>- OturanDaireAd: string</w:t>
      </w:r>
    </w:p>
    <w:p>
      <w:r>
        <w:t>- OdemeIslem: int = -1</w:t>
      </w:r>
    </w:p>
    <w:p>
      <w:r>
        <w:t>- OdemeYapan: string</w:t>
      </w:r>
    </w:p>
    <w:p>
      <w:r>
        <w:t>- OdemeTutar: int = -1</w:t>
      </w:r>
    </w:p>
    <w:p>
      <w:r>
        <w:t>- OturanHavuzKul: string</w:t>
      </w:r>
    </w:p>
    <w:p>
      <w:r>
        <w:t>- OturanFitnessKul: string</w:t>
      </w:r>
    </w:p>
    <w:p>
      <w:r>
        <w:t>Methods:</w:t>
      </w:r>
    </w:p>
    <w:p>
      <w:r>
        <w:t>- OturanIslemleri(): void</w:t>
      </w:r>
    </w:p>
    <w:p>
      <w:r>
        <w:t>- OdemeIslemleri(): void</w:t>
      </w:r>
    </w:p>
    <w:p>
      <w:r>
        <w:t>- HavuzKullanimi(): void</w:t>
      </w:r>
    </w:p>
    <w:p>
      <w:r>
        <w:t>- FitnessKullanimi(): void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